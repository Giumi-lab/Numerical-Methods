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E92A" w14:textId="3511CDD5" w:rsidR="001424E0" w:rsidRPr="001424E0" w:rsidRDefault="00406226" w:rsidP="001424E0">
      <w:pPr>
        <w:jc w:val="center"/>
      </w:pPr>
      <w:r>
        <w:rPr>
          <w:b/>
          <w:sz w:val="36"/>
        </w:rPr>
        <w:t>NUMERICAL METHODS ASSIGNMENT</w:t>
      </w:r>
    </w:p>
    <w:p w14:paraId="39903A9B" w14:textId="7E738FC8" w:rsidR="00A23E1E" w:rsidRPr="00D9295A" w:rsidRDefault="00406226" w:rsidP="001424E0">
      <w:pPr>
        <w:rPr>
          <w:b/>
          <w:bCs/>
          <w:color w:val="0070C0"/>
        </w:rPr>
      </w:pPr>
      <w:r w:rsidRPr="00D9295A">
        <w:rPr>
          <w:b/>
          <w:bCs/>
          <w:color w:val="0070C0"/>
        </w:rPr>
        <w:t>1. SECANT METHOD</w:t>
      </w:r>
    </w:p>
    <w:p w14:paraId="6D252CAA" w14:textId="77777777" w:rsidR="00A23E1E" w:rsidRDefault="00406226">
      <w:r>
        <w:t>Q</w:t>
      </w:r>
      <w:r>
        <w:t>uestion: Use the Secant Method to solve f(x) = x³ − x − 2 = 0, taking x₀ = 1 and x₁ = 2. Use a tolerance of 10⁻⁶.</w:t>
      </w:r>
    </w:p>
    <w:p w14:paraId="462F663A" w14:textId="77777777" w:rsidR="00A23E1E" w:rsidRDefault="00406226">
      <w:r>
        <w:t>Formula:  x</w:t>
      </w:r>
      <w:r>
        <w:t>ᵢ</w:t>
      </w:r>
      <w:r>
        <w:t>₊₁</w:t>
      </w:r>
      <w:r>
        <w:t xml:space="preserve"> = x</w:t>
      </w:r>
      <w:r>
        <w:t>ᵢ</w:t>
      </w:r>
      <w:r>
        <w:t xml:space="preserve"> − f(x</w:t>
      </w:r>
      <w:r>
        <w:t>ᵢ</w:t>
      </w:r>
      <w:r>
        <w:t>)(x</w:t>
      </w:r>
      <w:r>
        <w:t>ᵢ</w:t>
      </w:r>
      <w:r>
        <w:t xml:space="preserve"> − x</w:t>
      </w:r>
      <w:r>
        <w:t>ᵢ</w:t>
      </w:r>
      <w:r>
        <w:t>₋₁</w:t>
      </w:r>
      <w:r>
        <w:t>) / [f(x</w:t>
      </w:r>
      <w:r>
        <w:t>ᵢ</w:t>
      </w:r>
      <w:r>
        <w:t>) − f(x</w:t>
      </w:r>
      <w:r>
        <w:t>ᵢ</w:t>
      </w:r>
      <w:r>
        <w:t>₋₁</w:t>
      </w:r>
      <w:r>
        <w:t>)]</w:t>
      </w:r>
    </w:p>
    <w:p w14:paraId="23718B46" w14:textId="77777777" w:rsidR="00A23E1E" w:rsidRDefault="00406226">
      <w:r>
        <w:t>Substitution for the first iteration:</w:t>
      </w:r>
    </w:p>
    <w:p w14:paraId="55F8CBDA" w14:textId="77777777" w:rsidR="00A23E1E" w:rsidRDefault="00406226">
      <w:r>
        <w:t>f(1) = −2,   f(2) = 4</w:t>
      </w:r>
    </w:p>
    <w:p w14:paraId="44B158B7" w14:textId="77777777" w:rsidR="00A23E1E" w:rsidRDefault="00406226">
      <w:r>
        <w:t>x₂ = 2 − 4(2−1)/(4−(−2)) = 1.333333</w:t>
      </w:r>
    </w:p>
    <w:p w14:paraId="62A53B3F" w14:textId="77777777" w:rsidR="00A23E1E" w:rsidRDefault="00406226">
      <w:r>
        <w:t>Repeating the process gives: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459"/>
        <w:gridCol w:w="1459"/>
        <w:gridCol w:w="1460"/>
        <w:gridCol w:w="1460"/>
        <w:gridCol w:w="1460"/>
        <w:gridCol w:w="1460"/>
      </w:tblGrid>
      <w:tr w:rsidR="00A23E1E" w14:paraId="162D5849" w14:textId="77777777">
        <w:tc>
          <w:tcPr>
            <w:tcW w:w="1461" w:type="dxa"/>
          </w:tcPr>
          <w:p w14:paraId="77DEC6C3" w14:textId="77777777" w:rsidR="00A23E1E" w:rsidRDefault="00406226">
            <w:r>
              <w:rPr>
                <w:b/>
                <w:sz w:val="18"/>
              </w:rPr>
              <w:t>i</w:t>
            </w:r>
          </w:p>
        </w:tc>
        <w:tc>
          <w:tcPr>
            <w:tcW w:w="1461" w:type="dxa"/>
          </w:tcPr>
          <w:p w14:paraId="387C0FBE" w14:textId="77777777" w:rsidR="00A23E1E" w:rsidRDefault="00406226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₋₁</w:t>
            </w:r>
          </w:p>
        </w:tc>
        <w:tc>
          <w:tcPr>
            <w:tcW w:w="1461" w:type="dxa"/>
          </w:tcPr>
          <w:p w14:paraId="0A74AAE4" w14:textId="77777777" w:rsidR="00A23E1E" w:rsidRDefault="00406226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ᵢ</w:t>
            </w:r>
          </w:p>
        </w:tc>
        <w:tc>
          <w:tcPr>
            <w:tcW w:w="1461" w:type="dxa"/>
          </w:tcPr>
          <w:p w14:paraId="38CCAF84" w14:textId="77777777" w:rsidR="00A23E1E" w:rsidRDefault="00406226">
            <w:r>
              <w:rPr>
                <w:b/>
                <w:sz w:val="18"/>
              </w:rPr>
              <w:t>f(x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₋₁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61" w:type="dxa"/>
          </w:tcPr>
          <w:p w14:paraId="1F7627C2" w14:textId="77777777" w:rsidR="00A23E1E" w:rsidRDefault="00406226">
            <w:r>
              <w:rPr>
                <w:b/>
                <w:sz w:val="18"/>
              </w:rPr>
              <w:t>f(x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461" w:type="dxa"/>
          </w:tcPr>
          <w:p w14:paraId="12DFF7EC" w14:textId="77777777" w:rsidR="00A23E1E" w:rsidRDefault="00406226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₊₁</w:t>
            </w:r>
          </w:p>
        </w:tc>
        <w:tc>
          <w:tcPr>
            <w:tcW w:w="1461" w:type="dxa"/>
          </w:tcPr>
          <w:p w14:paraId="3536E649" w14:textId="77777777" w:rsidR="00A23E1E" w:rsidRDefault="00406226">
            <w:r>
              <w:rPr>
                <w:b/>
                <w:sz w:val="18"/>
              </w:rPr>
              <w:t>f(x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₊₁</w:t>
            </w:r>
            <w:r>
              <w:rPr>
                <w:b/>
                <w:sz w:val="18"/>
              </w:rPr>
              <w:t>)</w:t>
            </w:r>
          </w:p>
        </w:tc>
      </w:tr>
      <w:tr w:rsidR="00A23E1E" w14:paraId="66BC107C" w14:textId="77777777">
        <w:tc>
          <w:tcPr>
            <w:tcW w:w="1461" w:type="dxa"/>
          </w:tcPr>
          <w:p w14:paraId="64A0B339" w14:textId="77777777" w:rsidR="00A23E1E" w:rsidRDefault="00406226">
            <w:r>
              <w:rPr>
                <w:sz w:val="18"/>
              </w:rPr>
              <w:t>1</w:t>
            </w:r>
          </w:p>
        </w:tc>
        <w:tc>
          <w:tcPr>
            <w:tcW w:w="1461" w:type="dxa"/>
          </w:tcPr>
          <w:p w14:paraId="04086F39" w14:textId="77777777" w:rsidR="00A23E1E" w:rsidRDefault="00406226">
            <w:r>
              <w:rPr>
                <w:sz w:val="18"/>
              </w:rPr>
              <w:t>1.00000000</w:t>
            </w:r>
          </w:p>
        </w:tc>
        <w:tc>
          <w:tcPr>
            <w:tcW w:w="1461" w:type="dxa"/>
          </w:tcPr>
          <w:p w14:paraId="529F8532" w14:textId="77777777" w:rsidR="00A23E1E" w:rsidRDefault="00406226">
            <w:r>
              <w:rPr>
                <w:sz w:val="18"/>
              </w:rPr>
              <w:t>2.00000000</w:t>
            </w:r>
          </w:p>
        </w:tc>
        <w:tc>
          <w:tcPr>
            <w:tcW w:w="1461" w:type="dxa"/>
          </w:tcPr>
          <w:p w14:paraId="4CC59E70" w14:textId="77777777" w:rsidR="00A23E1E" w:rsidRDefault="00406226">
            <w:r>
              <w:rPr>
                <w:sz w:val="18"/>
              </w:rPr>
              <w:t>-2.00000000</w:t>
            </w:r>
          </w:p>
        </w:tc>
        <w:tc>
          <w:tcPr>
            <w:tcW w:w="1461" w:type="dxa"/>
          </w:tcPr>
          <w:p w14:paraId="545C0F45" w14:textId="77777777" w:rsidR="00A23E1E" w:rsidRDefault="00406226">
            <w:r>
              <w:rPr>
                <w:sz w:val="18"/>
              </w:rPr>
              <w:t>4.00000000</w:t>
            </w:r>
          </w:p>
        </w:tc>
        <w:tc>
          <w:tcPr>
            <w:tcW w:w="1461" w:type="dxa"/>
          </w:tcPr>
          <w:p w14:paraId="6AC2A913" w14:textId="77777777" w:rsidR="00A23E1E" w:rsidRDefault="00406226">
            <w:r>
              <w:rPr>
                <w:sz w:val="18"/>
              </w:rPr>
              <w:t>1.33333333</w:t>
            </w:r>
          </w:p>
        </w:tc>
        <w:tc>
          <w:tcPr>
            <w:tcW w:w="1461" w:type="dxa"/>
          </w:tcPr>
          <w:p w14:paraId="48DD2408" w14:textId="77777777" w:rsidR="00A23E1E" w:rsidRDefault="00406226">
            <w:r>
              <w:rPr>
                <w:sz w:val="18"/>
              </w:rPr>
              <w:t>-0.96296296</w:t>
            </w:r>
          </w:p>
        </w:tc>
      </w:tr>
      <w:tr w:rsidR="00A23E1E" w14:paraId="1783C4DE" w14:textId="77777777">
        <w:tc>
          <w:tcPr>
            <w:tcW w:w="1461" w:type="dxa"/>
          </w:tcPr>
          <w:p w14:paraId="57D14D1F" w14:textId="77777777" w:rsidR="00A23E1E" w:rsidRDefault="00406226">
            <w:r>
              <w:rPr>
                <w:sz w:val="18"/>
              </w:rPr>
              <w:t>2</w:t>
            </w:r>
          </w:p>
        </w:tc>
        <w:tc>
          <w:tcPr>
            <w:tcW w:w="1461" w:type="dxa"/>
          </w:tcPr>
          <w:p w14:paraId="13888391" w14:textId="77777777" w:rsidR="00A23E1E" w:rsidRDefault="00406226">
            <w:r>
              <w:rPr>
                <w:sz w:val="18"/>
              </w:rPr>
              <w:t>2.00000000</w:t>
            </w:r>
          </w:p>
        </w:tc>
        <w:tc>
          <w:tcPr>
            <w:tcW w:w="1461" w:type="dxa"/>
          </w:tcPr>
          <w:p w14:paraId="772C1B54" w14:textId="77777777" w:rsidR="00A23E1E" w:rsidRDefault="00406226">
            <w:r>
              <w:rPr>
                <w:sz w:val="18"/>
              </w:rPr>
              <w:t>1.33333333</w:t>
            </w:r>
          </w:p>
        </w:tc>
        <w:tc>
          <w:tcPr>
            <w:tcW w:w="1461" w:type="dxa"/>
          </w:tcPr>
          <w:p w14:paraId="7221548E" w14:textId="77777777" w:rsidR="00A23E1E" w:rsidRDefault="00406226">
            <w:r>
              <w:rPr>
                <w:sz w:val="18"/>
              </w:rPr>
              <w:t>4.00000000</w:t>
            </w:r>
          </w:p>
        </w:tc>
        <w:tc>
          <w:tcPr>
            <w:tcW w:w="1461" w:type="dxa"/>
          </w:tcPr>
          <w:p w14:paraId="03B5D349" w14:textId="77777777" w:rsidR="00A23E1E" w:rsidRDefault="00406226">
            <w:r>
              <w:rPr>
                <w:sz w:val="18"/>
              </w:rPr>
              <w:t>-0.96296296</w:t>
            </w:r>
          </w:p>
        </w:tc>
        <w:tc>
          <w:tcPr>
            <w:tcW w:w="1461" w:type="dxa"/>
          </w:tcPr>
          <w:p w14:paraId="71774932" w14:textId="77777777" w:rsidR="00A23E1E" w:rsidRDefault="00406226">
            <w:r>
              <w:rPr>
                <w:sz w:val="18"/>
              </w:rPr>
              <w:t>1.46268657</w:t>
            </w:r>
          </w:p>
        </w:tc>
        <w:tc>
          <w:tcPr>
            <w:tcW w:w="1461" w:type="dxa"/>
          </w:tcPr>
          <w:p w14:paraId="083FED6B" w14:textId="77777777" w:rsidR="00A23E1E" w:rsidRDefault="00406226">
            <w:r>
              <w:rPr>
                <w:sz w:val="18"/>
              </w:rPr>
              <w:t>-0.33333887</w:t>
            </w:r>
          </w:p>
        </w:tc>
      </w:tr>
      <w:tr w:rsidR="00A23E1E" w14:paraId="7A5EDE13" w14:textId="77777777">
        <w:tc>
          <w:tcPr>
            <w:tcW w:w="1461" w:type="dxa"/>
          </w:tcPr>
          <w:p w14:paraId="35242575" w14:textId="77777777" w:rsidR="00A23E1E" w:rsidRDefault="00406226">
            <w:r>
              <w:rPr>
                <w:sz w:val="18"/>
              </w:rPr>
              <w:t>3</w:t>
            </w:r>
          </w:p>
        </w:tc>
        <w:tc>
          <w:tcPr>
            <w:tcW w:w="1461" w:type="dxa"/>
          </w:tcPr>
          <w:p w14:paraId="46BDC4CF" w14:textId="77777777" w:rsidR="00A23E1E" w:rsidRDefault="00406226">
            <w:r>
              <w:rPr>
                <w:sz w:val="18"/>
              </w:rPr>
              <w:t>1.33333333</w:t>
            </w:r>
          </w:p>
        </w:tc>
        <w:tc>
          <w:tcPr>
            <w:tcW w:w="1461" w:type="dxa"/>
          </w:tcPr>
          <w:p w14:paraId="793401BA" w14:textId="77777777" w:rsidR="00A23E1E" w:rsidRDefault="00406226">
            <w:r>
              <w:rPr>
                <w:sz w:val="18"/>
              </w:rPr>
              <w:t>1.46268657</w:t>
            </w:r>
          </w:p>
        </w:tc>
        <w:tc>
          <w:tcPr>
            <w:tcW w:w="1461" w:type="dxa"/>
          </w:tcPr>
          <w:p w14:paraId="5B33362D" w14:textId="77777777" w:rsidR="00A23E1E" w:rsidRDefault="00406226">
            <w:r>
              <w:rPr>
                <w:sz w:val="18"/>
              </w:rPr>
              <w:t>-0.96296296</w:t>
            </w:r>
          </w:p>
        </w:tc>
        <w:tc>
          <w:tcPr>
            <w:tcW w:w="1461" w:type="dxa"/>
          </w:tcPr>
          <w:p w14:paraId="56B2550E" w14:textId="77777777" w:rsidR="00A23E1E" w:rsidRDefault="00406226">
            <w:r>
              <w:rPr>
                <w:sz w:val="18"/>
              </w:rPr>
              <w:t>-0.33333887</w:t>
            </w:r>
          </w:p>
        </w:tc>
        <w:tc>
          <w:tcPr>
            <w:tcW w:w="1461" w:type="dxa"/>
          </w:tcPr>
          <w:p w14:paraId="1275EBD5" w14:textId="77777777" w:rsidR="00A23E1E" w:rsidRDefault="00406226">
            <w:r>
              <w:rPr>
                <w:sz w:val="18"/>
              </w:rPr>
              <w:t>1.53116943</w:t>
            </w:r>
          </w:p>
        </w:tc>
        <w:tc>
          <w:tcPr>
            <w:tcW w:w="1461" w:type="dxa"/>
          </w:tcPr>
          <w:p w14:paraId="50E4F384" w14:textId="77777777" w:rsidR="00A23E1E" w:rsidRDefault="00406226">
            <w:r>
              <w:rPr>
                <w:sz w:val="18"/>
              </w:rPr>
              <w:t>0.05862642</w:t>
            </w:r>
          </w:p>
        </w:tc>
      </w:tr>
      <w:tr w:rsidR="00A23E1E" w14:paraId="4C7C9140" w14:textId="77777777">
        <w:tc>
          <w:tcPr>
            <w:tcW w:w="1461" w:type="dxa"/>
          </w:tcPr>
          <w:p w14:paraId="247A77EA" w14:textId="77777777" w:rsidR="00A23E1E" w:rsidRDefault="00406226">
            <w:r>
              <w:rPr>
                <w:sz w:val="18"/>
              </w:rPr>
              <w:t>4</w:t>
            </w:r>
          </w:p>
        </w:tc>
        <w:tc>
          <w:tcPr>
            <w:tcW w:w="1461" w:type="dxa"/>
          </w:tcPr>
          <w:p w14:paraId="09570CF9" w14:textId="77777777" w:rsidR="00A23E1E" w:rsidRDefault="00406226">
            <w:r>
              <w:rPr>
                <w:sz w:val="18"/>
              </w:rPr>
              <w:t>1.46268657</w:t>
            </w:r>
          </w:p>
        </w:tc>
        <w:tc>
          <w:tcPr>
            <w:tcW w:w="1461" w:type="dxa"/>
          </w:tcPr>
          <w:p w14:paraId="6B997270" w14:textId="77777777" w:rsidR="00A23E1E" w:rsidRDefault="00406226">
            <w:r>
              <w:rPr>
                <w:sz w:val="18"/>
              </w:rPr>
              <w:t>1.53116943</w:t>
            </w:r>
          </w:p>
        </w:tc>
        <w:tc>
          <w:tcPr>
            <w:tcW w:w="1461" w:type="dxa"/>
          </w:tcPr>
          <w:p w14:paraId="78C8258D" w14:textId="77777777" w:rsidR="00A23E1E" w:rsidRDefault="00406226">
            <w:r>
              <w:rPr>
                <w:sz w:val="18"/>
              </w:rPr>
              <w:t>-0.33333887</w:t>
            </w:r>
          </w:p>
        </w:tc>
        <w:tc>
          <w:tcPr>
            <w:tcW w:w="1461" w:type="dxa"/>
          </w:tcPr>
          <w:p w14:paraId="31557D99" w14:textId="77777777" w:rsidR="00A23E1E" w:rsidRDefault="00406226">
            <w:r>
              <w:rPr>
                <w:sz w:val="18"/>
              </w:rPr>
              <w:t>0.05862642</w:t>
            </w:r>
          </w:p>
        </w:tc>
        <w:tc>
          <w:tcPr>
            <w:tcW w:w="1461" w:type="dxa"/>
          </w:tcPr>
          <w:p w14:paraId="37C0154C" w14:textId="77777777" w:rsidR="00A23E1E" w:rsidRDefault="00406226">
            <w:r>
              <w:rPr>
                <w:sz w:val="18"/>
              </w:rPr>
              <w:t>1.52092642</w:t>
            </w:r>
          </w:p>
        </w:tc>
        <w:tc>
          <w:tcPr>
            <w:tcW w:w="1461" w:type="dxa"/>
          </w:tcPr>
          <w:p w14:paraId="5EFDDFB8" w14:textId="77777777" w:rsidR="00A23E1E" w:rsidRDefault="00406226">
            <w:r>
              <w:rPr>
                <w:sz w:val="18"/>
              </w:rPr>
              <w:t>-0.00269330</w:t>
            </w:r>
          </w:p>
        </w:tc>
      </w:tr>
      <w:tr w:rsidR="00A23E1E" w14:paraId="0A7EA2B2" w14:textId="77777777">
        <w:tc>
          <w:tcPr>
            <w:tcW w:w="1461" w:type="dxa"/>
          </w:tcPr>
          <w:p w14:paraId="61DD244E" w14:textId="77777777" w:rsidR="00A23E1E" w:rsidRDefault="00406226">
            <w:r>
              <w:rPr>
                <w:sz w:val="18"/>
              </w:rPr>
              <w:t>5</w:t>
            </w:r>
          </w:p>
        </w:tc>
        <w:tc>
          <w:tcPr>
            <w:tcW w:w="1461" w:type="dxa"/>
          </w:tcPr>
          <w:p w14:paraId="7BC6BF4A" w14:textId="77777777" w:rsidR="00A23E1E" w:rsidRDefault="00406226">
            <w:r>
              <w:rPr>
                <w:sz w:val="18"/>
              </w:rPr>
              <w:t>1.53116943</w:t>
            </w:r>
          </w:p>
        </w:tc>
        <w:tc>
          <w:tcPr>
            <w:tcW w:w="1461" w:type="dxa"/>
          </w:tcPr>
          <w:p w14:paraId="12A57CDC" w14:textId="77777777" w:rsidR="00A23E1E" w:rsidRDefault="00406226">
            <w:r>
              <w:rPr>
                <w:sz w:val="18"/>
              </w:rPr>
              <w:t>1.52092642</w:t>
            </w:r>
          </w:p>
        </w:tc>
        <w:tc>
          <w:tcPr>
            <w:tcW w:w="1461" w:type="dxa"/>
          </w:tcPr>
          <w:p w14:paraId="71B3CAE0" w14:textId="77777777" w:rsidR="00A23E1E" w:rsidRDefault="00406226">
            <w:r>
              <w:rPr>
                <w:sz w:val="18"/>
              </w:rPr>
              <w:t>0.05862642</w:t>
            </w:r>
          </w:p>
        </w:tc>
        <w:tc>
          <w:tcPr>
            <w:tcW w:w="1461" w:type="dxa"/>
          </w:tcPr>
          <w:p w14:paraId="197AF41B" w14:textId="77777777" w:rsidR="00A23E1E" w:rsidRDefault="00406226">
            <w:r>
              <w:rPr>
                <w:sz w:val="18"/>
              </w:rPr>
              <w:t>-0.00269330</w:t>
            </w:r>
          </w:p>
        </w:tc>
        <w:tc>
          <w:tcPr>
            <w:tcW w:w="1461" w:type="dxa"/>
          </w:tcPr>
          <w:p w14:paraId="1CF365AF" w14:textId="77777777" w:rsidR="00A23E1E" w:rsidRDefault="00406226">
            <w:r>
              <w:rPr>
                <w:sz w:val="18"/>
              </w:rPr>
              <w:t>1.52137632</w:t>
            </w:r>
          </w:p>
        </w:tc>
        <w:tc>
          <w:tcPr>
            <w:tcW w:w="1461" w:type="dxa"/>
          </w:tcPr>
          <w:p w14:paraId="4090B50E" w14:textId="77777777" w:rsidR="00A23E1E" w:rsidRDefault="00406226">
            <w:r>
              <w:rPr>
                <w:sz w:val="18"/>
              </w:rPr>
              <w:t>-0.00002015</w:t>
            </w:r>
          </w:p>
        </w:tc>
      </w:tr>
      <w:tr w:rsidR="00A23E1E" w14:paraId="4FC4BF2D" w14:textId="77777777">
        <w:tc>
          <w:tcPr>
            <w:tcW w:w="1461" w:type="dxa"/>
          </w:tcPr>
          <w:p w14:paraId="37343A84" w14:textId="77777777" w:rsidR="00A23E1E" w:rsidRDefault="00406226">
            <w:r>
              <w:rPr>
                <w:sz w:val="18"/>
              </w:rPr>
              <w:t>6</w:t>
            </w:r>
          </w:p>
        </w:tc>
        <w:tc>
          <w:tcPr>
            <w:tcW w:w="1461" w:type="dxa"/>
          </w:tcPr>
          <w:p w14:paraId="69B5A81A" w14:textId="77777777" w:rsidR="00A23E1E" w:rsidRDefault="00406226">
            <w:r>
              <w:rPr>
                <w:sz w:val="18"/>
              </w:rPr>
              <w:t>1.52092642</w:t>
            </w:r>
          </w:p>
        </w:tc>
        <w:tc>
          <w:tcPr>
            <w:tcW w:w="1461" w:type="dxa"/>
          </w:tcPr>
          <w:p w14:paraId="78FED897" w14:textId="77777777" w:rsidR="00A23E1E" w:rsidRDefault="00406226">
            <w:r>
              <w:rPr>
                <w:sz w:val="18"/>
              </w:rPr>
              <w:t>1.52137632</w:t>
            </w:r>
          </w:p>
        </w:tc>
        <w:tc>
          <w:tcPr>
            <w:tcW w:w="1461" w:type="dxa"/>
          </w:tcPr>
          <w:p w14:paraId="63C80F51" w14:textId="77777777" w:rsidR="00A23E1E" w:rsidRDefault="00406226">
            <w:r>
              <w:rPr>
                <w:sz w:val="18"/>
              </w:rPr>
              <w:t>-0.00269330</w:t>
            </w:r>
          </w:p>
        </w:tc>
        <w:tc>
          <w:tcPr>
            <w:tcW w:w="1461" w:type="dxa"/>
          </w:tcPr>
          <w:p w14:paraId="0D007703" w14:textId="77777777" w:rsidR="00A23E1E" w:rsidRDefault="00406226">
            <w:r>
              <w:rPr>
                <w:sz w:val="18"/>
              </w:rPr>
              <w:t>-0.00002015</w:t>
            </w:r>
          </w:p>
        </w:tc>
        <w:tc>
          <w:tcPr>
            <w:tcW w:w="1461" w:type="dxa"/>
          </w:tcPr>
          <w:p w14:paraId="65E266BC" w14:textId="77777777" w:rsidR="00A23E1E" w:rsidRDefault="00406226">
            <w:r>
              <w:rPr>
                <w:sz w:val="18"/>
              </w:rPr>
              <w:t>1.52137971</w:t>
            </w:r>
          </w:p>
        </w:tc>
        <w:tc>
          <w:tcPr>
            <w:tcW w:w="1461" w:type="dxa"/>
          </w:tcPr>
          <w:p w14:paraId="398C206D" w14:textId="77777777" w:rsidR="00A23E1E" w:rsidRDefault="00406226">
            <w:r>
              <w:rPr>
                <w:sz w:val="18"/>
              </w:rPr>
              <w:t>0.00000001</w:t>
            </w:r>
          </w:p>
        </w:tc>
      </w:tr>
    </w:tbl>
    <w:p w14:paraId="49E7096C" w14:textId="77777777" w:rsidR="00A23E1E" w:rsidRDefault="00406226">
      <w:r>
        <w:t>Therefore, the root is approximately x = 1.5213797.</w:t>
      </w:r>
    </w:p>
    <w:p w14:paraId="3F61598A" w14:textId="77777777" w:rsidR="00A23E1E" w:rsidRDefault="00406226">
      <w:pPr>
        <w:pStyle w:val="Heading2"/>
      </w:pPr>
      <w:r>
        <w:t>Secant pseudocode</w:t>
      </w:r>
    </w:p>
    <w:p w14:paraId="14B4CCCA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START</w:t>
      </w:r>
      <w:r>
        <w:rPr>
          <w:rFonts w:ascii="Courier New" w:hAnsi="Courier New"/>
          <w:sz w:val="17"/>
        </w:rPr>
        <w:br/>
        <w:t>Input x0, x1, tolerance and maximum iterations</w:t>
      </w:r>
      <w:r>
        <w:rPr>
          <w:rFonts w:ascii="Courier New" w:hAnsi="Courier New"/>
          <w:sz w:val="17"/>
        </w:rPr>
        <w:br/>
        <w:t>FOR i = 1 to maximum iterations</w:t>
      </w:r>
      <w:r>
        <w:rPr>
          <w:rFonts w:ascii="Courier New" w:hAnsi="Courier New"/>
          <w:sz w:val="17"/>
        </w:rPr>
        <w:br/>
        <w:t xml:space="preserve">    Calculate x2 using the Secant formula</w:t>
      </w:r>
      <w:r>
        <w:rPr>
          <w:rFonts w:ascii="Courier New" w:hAnsi="Courier New"/>
          <w:sz w:val="17"/>
        </w:rPr>
        <w:br/>
        <w:t xml:space="preserve">    IF |f(x2)| &lt; tolerance</w:t>
      </w:r>
      <w:r>
        <w:rPr>
          <w:rFonts w:ascii="Courier New" w:hAnsi="Courier New"/>
          <w:sz w:val="17"/>
        </w:rPr>
        <w:br/>
        <w:t xml:space="preserve">        Output x2</w:t>
      </w:r>
      <w:r>
        <w:rPr>
          <w:rFonts w:ascii="Courier New" w:hAnsi="Courier New"/>
          <w:sz w:val="17"/>
        </w:rPr>
        <w:br/>
        <w:t xml:space="preserve">        STOP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 xml:space="preserve">    x0 = x1</w:t>
      </w:r>
      <w:r>
        <w:rPr>
          <w:rFonts w:ascii="Courier New" w:hAnsi="Courier New"/>
          <w:sz w:val="17"/>
        </w:rPr>
        <w:br/>
        <w:t xml:space="preserve">    x1 = x2</w:t>
      </w:r>
      <w:r>
        <w:rPr>
          <w:rFonts w:ascii="Courier New" w:hAnsi="Courier New"/>
          <w:sz w:val="17"/>
        </w:rPr>
        <w:br/>
        <w:t>END FOR</w:t>
      </w:r>
      <w:r>
        <w:rPr>
          <w:rFonts w:ascii="Courier New" w:hAnsi="Courier New"/>
          <w:sz w:val="17"/>
        </w:rPr>
        <w:br/>
        <w:t>Output x2</w:t>
      </w:r>
      <w:r>
        <w:rPr>
          <w:rFonts w:ascii="Courier New" w:hAnsi="Courier New"/>
          <w:sz w:val="17"/>
        </w:rPr>
        <w:br/>
        <w:t>STOP</w:t>
      </w:r>
    </w:p>
    <w:p w14:paraId="77212A0F" w14:textId="77777777" w:rsidR="00A23E1E" w:rsidRDefault="00406226">
      <w:pPr>
        <w:pStyle w:val="Heading2"/>
      </w:pPr>
      <w:r>
        <w:t>MATLAB: Secant Method using FOR loop</w:t>
      </w:r>
    </w:p>
    <w:p w14:paraId="4E5788FE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@(x) x^3 - x - 2;</w:t>
      </w:r>
      <w:r>
        <w:rPr>
          <w:rFonts w:ascii="Courier New" w:hAnsi="Courier New"/>
          <w:sz w:val="17"/>
        </w:rPr>
        <w:br/>
        <w:t>x0 = 1; x1 = 2;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tol = 1e-6; maxit = 20;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i = 1:maxit</w:t>
      </w:r>
      <w:r>
        <w:rPr>
          <w:rFonts w:ascii="Courier New" w:hAnsi="Courier New"/>
          <w:sz w:val="17"/>
        </w:rPr>
        <w:br/>
        <w:t xml:space="preserve">    x2 = x1 - f(x1)*(x1-x0)/(f(x1)-f(x0));</w:t>
      </w:r>
      <w:r>
        <w:rPr>
          <w:rFonts w:ascii="Courier New" w:hAnsi="Courier New"/>
          <w:sz w:val="17"/>
        </w:rPr>
        <w:br/>
        <w:t xml:space="preserve">    fprintf('%d  %.8f\n',i,x2);</w:t>
      </w:r>
      <w:r>
        <w:rPr>
          <w:rFonts w:ascii="Courier New" w:hAnsi="Courier New"/>
          <w:sz w:val="17"/>
        </w:rPr>
        <w:br/>
        <w:t xml:space="preserve">    if abs(f(x2)) &lt; tol</w:t>
      </w:r>
      <w:r>
        <w:rPr>
          <w:rFonts w:ascii="Courier New" w:hAnsi="Courier New"/>
          <w:sz w:val="17"/>
        </w:rPr>
        <w:br/>
        <w:t xml:space="preserve">        break</w:t>
      </w:r>
      <w:r>
        <w:rPr>
          <w:rFonts w:ascii="Courier New" w:hAnsi="Courier New"/>
          <w:sz w:val="17"/>
        </w:rPr>
        <w:br/>
        <w:t xml:space="preserve">    end</w:t>
      </w:r>
      <w:r>
        <w:rPr>
          <w:rFonts w:ascii="Courier New" w:hAnsi="Courier New"/>
          <w:sz w:val="17"/>
        </w:rPr>
        <w:br/>
        <w:t xml:space="preserve">    x0 = x1;</w:t>
      </w:r>
      <w:r>
        <w:rPr>
          <w:rFonts w:ascii="Courier New" w:hAnsi="Courier New"/>
          <w:sz w:val="17"/>
        </w:rPr>
        <w:br/>
        <w:t xml:space="preserve">    x1 = x2;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fprintf('Root = %.8f\n',x2);</w:t>
      </w:r>
    </w:p>
    <w:p w14:paraId="0F2F68BE" w14:textId="77777777" w:rsidR="00A23E1E" w:rsidRDefault="00406226">
      <w:pPr>
        <w:pStyle w:val="Heading2"/>
      </w:pPr>
      <w:r>
        <w:t>MATLAB: Secant Method using WHILE loop</w:t>
      </w:r>
    </w:p>
    <w:p w14:paraId="28D20D27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@(x) x^3 - x - 2;</w:t>
      </w:r>
      <w:r>
        <w:rPr>
          <w:rFonts w:ascii="Courier New" w:hAnsi="Courier New"/>
          <w:sz w:val="17"/>
        </w:rPr>
        <w:br/>
        <w:t>x0 = 1; x1 = 2;</w:t>
      </w:r>
      <w:r>
        <w:rPr>
          <w:rFonts w:ascii="Courier New" w:hAnsi="Courier New"/>
          <w:sz w:val="17"/>
        </w:rPr>
        <w:br/>
        <w:t>tol = 1e-6; maxit = 20;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i = 0; err = inf;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while i &lt; maxit &amp;&amp; err &gt; tol</w:t>
      </w:r>
      <w:r>
        <w:rPr>
          <w:rFonts w:ascii="Courier New" w:hAnsi="Courier New"/>
          <w:sz w:val="17"/>
        </w:rPr>
        <w:br/>
        <w:t xml:space="preserve">    i = i + 1;</w:t>
      </w:r>
      <w:r>
        <w:rPr>
          <w:rFonts w:ascii="Courier New" w:hAnsi="Courier New"/>
          <w:sz w:val="17"/>
        </w:rPr>
        <w:br/>
        <w:t xml:space="preserve">    x2 = x1 - f(x1)*(x1-x0)/(f(x1)-f(x0));</w:t>
      </w:r>
      <w:r>
        <w:rPr>
          <w:rFonts w:ascii="Courier New" w:hAnsi="Courier New"/>
          <w:sz w:val="17"/>
        </w:rPr>
        <w:br/>
        <w:t xml:space="preserve">    err = abs(f(x2));</w:t>
      </w:r>
      <w:r>
        <w:rPr>
          <w:rFonts w:ascii="Courier New" w:hAnsi="Courier New"/>
          <w:sz w:val="17"/>
        </w:rPr>
        <w:br/>
        <w:t xml:space="preserve">    fprintf('%d  %.8f\n',i,x2);</w:t>
      </w:r>
      <w:r>
        <w:rPr>
          <w:rFonts w:ascii="Courier New" w:hAnsi="Courier New"/>
          <w:sz w:val="17"/>
        </w:rPr>
        <w:br/>
        <w:t xml:space="preserve">    x0 = x1;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x1 = x2;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fprintf('Root = %.8f\n',x2);</w:t>
      </w:r>
    </w:p>
    <w:p w14:paraId="1D4F59A0" w14:textId="77777777" w:rsidR="00A23E1E" w:rsidRDefault="00406226">
      <w:pPr>
        <w:jc w:val="center"/>
      </w:pPr>
      <w:r>
        <w:rPr>
          <w:noProof/>
        </w:rPr>
        <w:drawing>
          <wp:inline distT="0" distB="0" distL="0" distR="0" wp14:anchorId="7996DD8F" wp14:editId="2BBEA2FF">
            <wp:extent cx="5303520" cy="4396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ant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B68" w14:textId="77777777" w:rsidR="00A23E1E" w:rsidRDefault="00406226">
      <w:pPr>
        <w:pStyle w:val="Heading1"/>
      </w:pPr>
      <w:r>
        <w:t>2. NEWTON-RAPHSON METHOD</w:t>
      </w:r>
    </w:p>
    <w:p w14:paraId="6BDE14CF" w14:textId="77777777" w:rsidR="00A23E1E" w:rsidRDefault="00406226">
      <w:r>
        <w:t>Question: Use the Newton-Raphson Method to solve x² − 5 = 0, starting with x₀ = 2. Use a tolerance of 10⁻⁶.</w:t>
      </w:r>
    </w:p>
    <w:p w14:paraId="41D13399" w14:textId="77777777" w:rsidR="00A23E1E" w:rsidRDefault="00406226">
      <w:r>
        <w:t>Let f(x)=x²−5 and f′(x)=2x.</w:t>
      </w:r>
    </w:p>
    <w:p w14:paraId="11B54BBA" w14:textId="77777777" w:rsidR="00A23E1E" w:rsidRDefault="00406226">
      <w:r>
        <w:t>Newton-Raphson formula:  x</w:t>
      </w:r>
      <w:r>
        <w:t>ᵢ</w:t>
      </w:r>
      <w:r>
        <w:t>₊₁</w:t>
      </w:r>
      <w:r>
        <w:t xml:space="preserve"> = x</w:t>
      </w:r>
      <w:r>
        <w:t>ᵢ</w:t>
      </w:r>
      <w:r>
        <w:t xml:space="preserve"> − f(x</w:t>
      </w:r>
      <w:r>
        <w:t>ᵢ</w:t>
      </w:r>
      <w:r>
        <w:t>)/f′(x</w:t>
      </w:r>
      <w:r>
        <w:t>ᵢ</w:t>
      </w:r>
      <w:r>
        <w:t>)</w:t>
      </w:r>
    </w:p>
    <w:p w14:paraId="7326DB8F" w14:textId="77777777" w:rsidR="00A23E1E" w:rsidRDefault="00406226">
      <w:r>
        <w:t>First iteration:</w:t>
      </w:r>
    </w:p>
    <w:p w14:paraId="34C1F79C" w14:textId="77777777" w:rsidR="00A23E1E" w:rsidRDefault="00406226">
      <w:r>
        <w:t>x₁ = 2 − (2²−5)/(2×2) = 2.25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702"/>
        <w:gridCol w:w="1703"/>
        <w:gridCol w:w="1703"/>
        <w:gridCol w:w="1703"/>
        <w:gridCol w:w="1703"/>
      </w:tblGrid>
      <w:tr w:rsidR="00A23E1E" w14:paraId="2605BE74" w14:textId="77777777">
        <w:tc>
          <w:tcPr>
            <w:tcW w:w="1704" w:type="dxa"/>
          </w:tcPr>
          <w:p w14:paraId="1044DC7D" w14:textId="77777777" w:rsidR="00A23E1E" w:rsidRDefault="00406226">
            <w:r>
              <w:rPr>
                <w:b/>
                <w:sz w:val="18"/>
              </w:rPr>
              <w:t>i</w:t>
            </w:r>
          </w:p>
        </w:tc>
        <w:tc>
          <w:tcPr>
            <w:tcW w:w="1704" w:type="dxa"/>
          </w:tcPr>
          <w:p w14:paraId="3CCB5F75" w14:textId="77777777" w:rsidR="00A23E1E" w:rsidRDefault="00406226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ᵢ</w:t>
            </w:r>
          </w:p>
        </w:tc>
        <w:tc>
          <w:tcPr>
            <w:tcW w:w="1704" w:type="dxa"/>
          </w:tcPr>
          <w:p w14:paraId="6119E03F" w14:textId="77777777" w:rsidR="00A23E1E" w:rsidRDefault="00406226">
            <w:r>
              <w:rPr>
                <w:b/>
                <w:sz w:val="18"/>
              </w:rPr>
              <w:t>f(x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04" w:type="dxa"/>
          </w:tcPr>
          <w:p w14:paraId="38BCBB6F" w14:textId="77777777" w:rsidR="00A23E1E" w:rsidRDefault="00406226">
            <w:r>
              <w:rPr>
                <w:b/>
                <w:sz w:val="18"/>
              </w:rPr>
              <w:t>f′(x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704" w:type="dxa"/>
          </w:tcPr>
          <w:p w14:paraId="3B6F7667" w14:textId="77777777" w:rsidR="00A23E1E" w:rsidRDefault="00406226">
            <w:r>
              <w:rPr>
                <w:b/>
                <w:sz w:val="18"/>
              </w:rPr>
              <w:t>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₊₁</w:t>
            </w:r>
          </w:p>
        </w:tc>
        <w:tc>
          <w:tcPr>
            <w:tcW w:w="1704" w:type="dxa"/>
          </w:tcPr>
          <w:p w14:paraId="3E1E2888" w14:textId="77777777" w:rsidR="00A23E1E" w:rsidRDefault="00406226">
            <w:r>
              <w:rPr>
                <w:b/>
                <w:sz w:val="18"/>
              </w:rPr>
              <w:t>f(x</w:t>
            </w:r>
            <w:r>
              <w:rPr>
                <w:b/>
                <w:sz w:val="18"/>
              </w:rPr>
              <w:t>ᵢ</w:t>
            </w:r>
            <w:r>
              <w:rPr>
                <w:b/>
                <w:sz w:val="18"/>
              </w:rPr>
              <w:t>₊₁</w:t>
            </w:r>
            <w:r>
              <w:rPr>
                <w:b/>
                <w:sz w:val="18"/>
              </w:rPr>
              <w:t>)</w:t>
            </w:r>
          </w:p>
        </w:tc>
      </w:tr>
      <w:tr w:rsidR="00A23E1E" w14:paraId="323E677F" w14:textId="77777777">
        <w:tc>
          <w:tcPr>
            <w:tcW w:w="1704" w:type="dxa"/>
          </w:tcPr>
          <w:p w14:paraId="456821D6" w14:textId="77777777" w:rsidR="00A23E1E" w:rsidRDefault="00406226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14:paraId="46E6E356" w14:textId="77777777" w:rsidR="00A23E1E" w:rsidRDefault="00406226">
            <w:r>
              <w:rPr>
                <w:sz w:val="18"/>
              </w:rPr>
              <w:t>2.00000000</w:t>
            </w:r>
          </w:p>
        </w:tc>
        <w:tc>
          <w:tcPr>
            <w:tcW w:w="1704" w:type="dxa"/>
          </w:tcPr>
          <w:p w14:paraId="22AC36DB" w14:textId="77777777" w:rsidR="00A23E1E" w:rsidRDefault="00406226">
            <w:r>
              <w:rPr>
                <w:sz w:val="18"/>
              </w:rPr>
              <w:t>-1.00000000</w:t>
            </w:r>
          </w:p>
        </w:tc>
        <w:tc>
          <w:tcPr>
            <w:tcW w:w="1704" w:type="dxa"/>
          </w:tcPr>
          <w:p w14:paraId="43C13684" w14:textId="77777777" w:rsidR="00A23E1E" w:rsidRDefault="00406226">
            <w:r>
              <w:rPr>
                <w:sz w:val="18"/>
              </w:rPr>
              <w:t>4.00000000</w:t>
            </w:r>
          </w:p>
        </w:tc>
        <w:tc>
          <w:tcPr>
            <w:tcW w:w="1704" w:type="dxa"/>
          </w:tcPr>
          <w:p w14:paraId="66554051" w14:textId="77777777" w:rsidR="00A23E1E" w:rsidRDefault="00406226">
            <w:r>
              <w:rPr>
                <w:sz w:val="18"/>
              </w:rPr>
              <w:t>2.25000000</w:t>
            </w:r>
          </w:p>
        </w:tc>
        <w:tc>
          <w:tcPr>
            <w:tcW w:w="1704" w:type="dxa"/>
          </w:tcPr>
          <w:p w14:paraId="6F913F83" w14:textId="77777777" w:rsidR="00A23E1E" w:rsidRDefault="00406226">
            <w:r>
              <w:rPr>
                <w:sz w:val="18"/>
              </w:rPr>
              <w:t>0.06250000</w:t>
            </w:r>
          </w:p>
        </w:tc>
      </w:tr>
      <w:tr w:rsidR="00A23E1E" w14:paraId="079A9A21" w14:textId="77777777">
        <w:tc>
          <w:tcPr>
            <w:tcW w:w="1704" w:type="dxa"/>
          </w:tcPr>
          <w:p w14:paraId="1F1543FD" w14:textId="77777777" w:rsidR="00A23E1E" w:rsidRDefault="00406226">
            <w:r>
              <w:rPr>
                <w:sz w:val="18"/>
              </w:rPr>
              <w:t>2</w:t>
            </w:r>
          </w:p>
        </w:tc>
        <w:tc>
          <w:tcPr>
            <w:tcW w:w="1704" w:type="dxa"/>
          </w:tcPr>
          <w:p w14:paraId="0DDDF404" w14:textId="77777777" w:rsidR="00A23E1E" w:rsidRDefault="00406226">
            <w:r>
              <w:rPr>
                <w:sz w:val="18"/>
              </w:rPr>
              <w:t>2.25000000</w:t>
            </w:r>
          </w:p>
        </w:tc>
        <w:tc>
          <w:tcPr>
            <w:tcW w:w="1704" w:type="dxa"/>
          </w:tcPr>
          <w:p w14:paraId="16E6EC49" w14:textId="77777777" w:rsidR="00A23E1E" w:rsidRDefault="00406226">
            <w:r>
              <w:rPr>
                <w:sz w:val="18"/>
              </w:rPr>
              <w:t>0.06250000</w:t>
            </w:r>
          </w:p>
        </w:tc>
        <w:tc>
          <w:tcPr>
            <w:tcW w:w="1704" w:type="dxa"/>
          </w:tcPr>
          <w:p w14:paraId="34037427" w14:textId="77777777" w:rsidR="00A23E1E" w:rsidRDefault="00406226">
            <w:r>
              <w:rPr>
                <w:sz w:val="18"/>
              </w:rPr>
              <w:t>4.50000000</w:t>
            </w:r>
          </w:p>
        </w:tc>
        <w:tc>
          <w:tcPr>
            <w:tcW w:w="1704" w:type="dxa"/>
          </w:tcPr>
          <w:p w14:paraId="038BC886" w14:textId="77777777" w:rsidR="00A23E1E" w:rsidRDefault="00406226">
            <w:r>
              <w:rPr>
                <w:sz w:val="18"/>
              </w:rPr>
              <w:t>2.23611111</w:t>
            </w:r>
          </w:p>
        </w:tc>
        <w:tc>
          <w:tcPr>
            <w:tcW w:w="1704" w:type="dxa"/>
          </w:tcPr>
          <w:p w14:paraId="249873AE" w14:textId="77777777" w:rsidR="00A23E1E" w:rsidRDefault="00406226">
            <w:r>
              <w:rPr>
                <w:sz w:val="18"/>
              </w:rPr>
              <w:t>0.00019290</w:t>
            </w:r>
          </w:p>
        </w:tc>
      </w:tr>
      <w:tr w:rsidR="00A23E1E" w14:paraId="5F813E14" w14:textId="77777777">
        <w:tc>
          <w:tcPr>
            <w:tcW w:w="1704" w:type="dxa"/>
          </w:tcPr>
          <w:p w14:paraId="51179524" w14:textId="77777777" w:rsidR="00A23E1E" w:rsidRDefault="00406226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14:paraId="10C165EA" w14:textId="77777777" w:rsidR="00A23E1E" w:rsidRDefault="00406226">
            <w:r>
              <w:rPr>
                <w:sz w:val="18"/>
              </w:rPr>
              <w:t>2.23611111</w:t>
            </w:r>
          </w:p>
        </w:tc>
        <w:tc>
          <w:tcPr>
            <w:tcW w:w="1704" w:type="dxa"/>
          </w:tcPr>
          <w:p w14:paraId="666F81B2" w14:textId="77777777" w:rsidR="00A23E1E" w:rsidRDefault="00406226">
            <w:r>
              <w:rPr>
                <w:sz w:val="18"/>
              </w:rPr>
              <w:t>0.00019290</w:t>
            </w:r>
          </w:p>
        </w:tc>
        <w:tc>
          <w:tcPr>
            <w:tcW w:w="1704" w:type="dxa"/>
          </w:tcPr>
          <w:p w14:paraId="5ECF72A3" w14:textId="77777777" w:rsidR="00A23E1E" w:rsidRDefault="00406226">
            <w:r>
              <w:rPr>
                <w:sz w:val="18"/>
              </w:rPr>
              <w:t>4.47222222</w:t>
            </w:r>
          </w:p>
        </w:tc>
        <w:tc>
          <w:tcPr>
            <w:tcW w:w="1704" w:type="dxa"/>
          </w:tcPr>
          <w:p w14:paraId="576DC369" w14:textId="77777777" w:rsidR="00A23E1E" w:rsidRDefault="00406226">
            <w:r>
              <w:rPr>
                <w:sz w:val="18"/>
              </w:rPr>
              <w:t>2.23606798</w:t>
            </w:r>
          </w:p>
        </w:tc>
        <w:tc>
          <w:tcPr>
            <w:tcW w:w="1704" w:type="dxa"/>
          </w:tcPr>
          <w:p w14:paraId="28EE7813" w14:textId="77777777" w:rsidR="00A23E1E" w:rsidRDefault="00406226">
            <w:r>
              <w:rPr>
                <w:sz w:val="18"/>
              </w:rPr>
              <w:t>0.00000000</w:t>
            </w:r>
          </w:p>
        </w:tc>
      </w:tr>
    </w:tbl>
    <w:p w14:paraId="7C37628C" w14:textId="77777777" w:rsidR="00A23E1E" w:rsidRDefault="00406226">
      <w:r>
        <w:t>Therefore, the positive root is x = √5 ≈ 2.23606798.</w:t>
      </w:r>
    </w:p>
    <w:p w14:paraId="73CC9A87" w14:textId="77777777" w:rsidR="00A23E1E" w:rsidRDefault="00406226">
      <w:pPr>
        <w:pStyle w:val="Heading2"/>
      </w:pPr>
      <w:r>
        <w:lastRenderedPageBreak/>
        <w:t>Newton-Raphson pseudocode</w:t>
      </w:r>
    </w:p>
    <w:p w14:paraId="0B512F0C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START</w:t>
      </w:r>
      <w:r>
        <w:rPr>
          <w:rFonts w:ascii="Courier New" w:hAnsi="Courier New"/>
          <w:sz w:val="17"/>
        </w:rPr>
        <w:br/>
        <w:t>Input x0, tolerance and maximum iterations</w:t>
      </w:r>
      <w:r>
        <w:rPr>
          <w:rFonts w:ascii="Courier New" w:hAnsi="Courier New"/>
          <w:sz w:val="17"/>
        </w:rPr>
        <w:br/>
        <w:t>FOR i = 1 to maximum iterations</w:t>
      </w:r>
      <w:r>
        <w:rPr>
          <w:rFonts w:ascii="Courier New" w:hAnsi="Courier New"/>
          <w:sz w:val="17"/>
        </w:rPr>
        <w:br/>
        <w:t xml:space="preserve">    Calculate f(x0) and f'(x0)</w:t>
      </w:r>
      <w:r>
        <w:rPr>
          <w:rFonts w:ascii="Courier New" w:hAnsi="Courier New"/>
          <w:sz w:val="17"/>
        </w:rPr>
        <w:br/>
        <w:t xml:space="preserve">    x1 = x0 - f(x0)/f'(x0)</w:t>
      </w:r>
      <w:r>
        <w:rPr>
          <w:rFonts w:ascii="Courier New" w:hAnsi="Courier New"/>
          <w:sz w:val="17"/>
        </w:rPr>
        <w:br/>
        <w:t xml:space="preserve">    IF |f(x1)| &lt; tolerance</w:t>
      </w:r>
      <w:r>
        <w:rPr>
          <w:rFonts w:ascii="Courier New" w:hAnsi="Courier New"/>
          <w:sz w:val="17"/>
        </w:rPr>
        <w:br/>
        <w:t xml:space="preserve">        Output x1</w:t>
      </w:r>
      <w:r>
        <w:rPr>
          <w:rFonts w:ascii="Courier New" w:hAnsi="Courier New"/>
          <w:sz w:val="17"/>
        </w:rPr>
        <w:br/>
        <w:t xml:space="preserve">        STOP</w:t>
      </w:r>
      <w:r>
        <w:rPr>
          <w:rFonts w:ascii="Courier New" w:hAnsi="Courier New"/>
          <w:sz w:val="17"/>
        </w:rPr>
        <w:br/>
        <w:t xml:space="preserve">    END IF</w:t>
      </w:r>
      <w:r>
        <w:rPr>
          <w:rFonts w:ascii="Courier New" w:hAnsi="Courier New"/>
          <w:sz w:val="17"/>
        </w:rPr>
        <w:br/>
        <w:t xml:space="preserve">    x0 = x1</w:t>
      </w:r>
      <w:r>
        <w:rPr>
          <w:rFonts w:ascii="Courier New" w:hAnsi="Courier New"/>
          <w:sz w:val="17"/>
        </w:rPr>
        <w:br/>
        <w:t>END FOR</w:t>
      </w:r>
      <w:r>
        <w:rPr>
          <w:rFonts w:ascii="Courier New" w:hAnsi="Courier New"/>
          <w:sz w:val="17"/>
        </w:rPr>
        <w:br/>
        <w:t>Output x1</w:t>
      </w:r>
      <w:r>
        <w:rPr>
          <w:rFonts w:ascii="Courier New" w:hAnsi="Courier New"/>
          <w:sz w:val="17"/>
        </w:rPr>
        <w:br/>
        <w:t>STOP</w:t>
      </w:r>
    </w:p>
    <w:p w14:paraId="44869888" w14:textId="77777777" w:rsidR="00A23E1E" w:rsidRDefault="00406226">
      <w:pPr>
        <w:pStyle w:val="Heading2"/>
      </w:pPr>
      <w:r>
        <w:t>MATLAB: Newton-Raphson using FOR loop</w:t>
      </w:r>
    </w:p>
    <w:p w14:paraId="7A966395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@(x) x^2 - 5;</w:t>
      </w:r>
      <w:r>
        <w:rPr>
          <w:rFonts w:ascii="Courier New" w:hAnsi="Courier New"/>
          <w:sz w:val="17"/>
        </w:rPr>
        <w:br/>
        <w:t>df = @(x) 2*x;</w:t>
      </w:r>
      <w:r>
        <w:rPr>
          <w:rFonts w:ascii="Courier New" w:hAnsi="Courier New"/>
          <w:sz w:val="17"/>
        </w:rPr>
        <w:br/>
        <w:t>x0 = 2;</w:t>
      </w:r>
      <w:r>
        <w:rPr>
          <w:rFonts w:ascii="Courier New" w:hAnsi="Courier New"/>
          <w:sz w:val="17"/>
        </w:rPr>
        <w:br/>
        <w:t>tol = 1e-6; maxit = 20;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i = 1:maxit</w:t>
      </w:r>
      <w:r>
        <w:rPr>
          <w:rFonts w:ascii="Courier New" w:hAnsi="Courier New"/>
          <w:sz w:val="17"/>
        </w:rPr>
        <w:br/>
        <w:t xml:space="preserve">    x1 = x0 - f(x0)/df(x0);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fprintf('%d  %.8f\n',i,x1);</w:t>
      </w:r>
      <w:r>
        <w:rPr>
          <w:rFonts w:ascii="Courier New" w:hAnsi="Courier New"/>
          <w:sz w:val="17"/>
        </w:rPr>
        <w:br/>
        <w:t xml:space="preserve">    if abs(f(x1)) &lt; tol</w:t>
      </w:r>
      <w:r>
        <w:rPr>
          <w:rFonts w:ascii="Courier New" w:hAnsi="Courier New"/>
          <w:sz w:val="17"/>
        </w:rPr>
        <w:br/>
        <w:t xml:space="preserve">        break</w:t>
      </w:r>
      <w:r>
        <w:rPr>
          <w:rFonts w:ascii="Courier New" w:hAnsi="Courier New"/>
          <w:sz w:val="17"/>
        </w:rPr>
        <w:br/>
        <w:t xml:space="preserve">    end</w:t>
      </w:r>
      <w:r>
        <w:rPr>
          <w:rFonts w:ascii="Courier New" w:hAnsi="Courier New"/>
          <w:sz w:val="17"/>
        </w:rPr>
        <w:br/>
        <w:t xml:space="preserve">    x0 = x1;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fprintf('Root = %.8f\n',x1);</w:t>
      </w:r>
    </w:p>
    <w:p w14:paraId="76774496" w14:textId="77777777" w:rsidR="00A23E1E" w:rsidRDefault="00406226">
      <w:pPr>
        <w:pStyle w:val="Heading2"/>
      </w:pPr>
      <w:r>
        <w:t>MATLAB: Newton-Raphson using WHILE loop</w:t>
      </w:r>
    </w:p>
    <w:p w14:paraId="588F1944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@(x) x^2 - 5;</w:t>
      </w:r>
      <w:r>
        <w:rPr>
          <w:rFonts w:ascii="Courier New" w:hAnsi="Courier New"/>
          <w:sz w:val="17"/>
        </w:rPr>
        <w:br/>
        <w:t>df = @(x) 2*x;</w:t>
      </w:r>
      <w:r>
        <w:rPr>
          <w:rFonts w:ascii="Courier New" w:hAnsi="Courier New"/>
          <w:sz w:val="17"/>
        </w:rPr>
        <w:br/>
        <w:t>x0 = 2;</w:t>
      </w:r>
      <w:r>
        <w:rPr>
          <w:rFonts w:ascii="Courier New" w:hAnsi="Courier New"/>
          <w:sz w:val="17"/>
        </w:rPr>
        <w:br/>
        <w:t>tol = 1e-6; maxit = 20;</w:t>
      </w:r>
      <w:r>
        <w:rPr>
          <w:rFonts w:ascii="Courier New" w:hAnsi="Courier New"/>
          <w:sz w:val="17"/>
        </w:rPr>
        <w:br/>
        <w:t>i = 0; err = inf;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while i &lt; maxit &amp;&amp; err &gt; tol</w:t>
      </w:r>
      <w:r>
        <w:rPr>
          <w:rFonts w:ascii="Courier New" w:hAnsi="Courier New"/>
          <w:sz w:val="17"/>
        </w:rPr>
        <w:br/>
        <w:t xml:space="preserve">    i = i + 1;</w:t>
      </w:r>
      <w:r>
        <w:rPr>
          <w:rFonts w:ascii="Courier New" w:hAnsi="Courier New"/>
          <w:sz w:val="17"/>
        </w:rPr>
        <w:br/>
        <w:t xml:space="preserve">    x1 = x0 - f(x0)/df(x0);</w:t>
      </w:r>
      <w:r>
        <w:rPr>
          <w:rFonts w:ascii="Courier New" w:hAnsi="Courier New"/>
          <w:sz w:val="17"/>
        </w:rPr>
        <w:br/>
        <w:t xml:space="preserve">    err = abs(f(x1));</w:t>
      </w:r>
      <w:r>
        <w:rPr>
          <w:rFonts w:ascii="Courier New" w:hAnsi="Courier New"/>
          <w:sz w:val="17"/>
        </w:rPr>
        <w:br/>
        <w:t xml:space="preserve">    fprintf('%d  %.8f\n',i,x1);</w:t>
      </w:r>
      <w:r>
        <w:rPr>
          <w:rFonts w:ascii="Courier New" w:hAnsi="Courier New"/>
          <w:sz w:val="17"/>
        </w:rPr>
        <w:br/>
        <w:t xml:space="preserve">    x0 = x1;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fprintf('Root = %.8f\n',x1);</w:t>
      </w:r>
    </w:p>
    <w:p w14:paraId="04C91967" w14:textId="77777777" w:rsidR="00A23E1E" w:rsidRDefault="00406226">
      <w:pPr>
        <w:jc w:val="center"/>
      </w:pPr>
      <w:r>
        <w:rPr>
          <w:noProof/>
        </w:rPr>
        <w:lastRenderedPageBreak/>
        <w:drawing>
          <wp:inline distT="0" distB="0" distL="0" distR="0" wp14:anchorId="4B7FE7C7" wp14:editId="04EBA0A7">
            <wp:extent cx="5303520" cy="4396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ton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33C6" w14:textId="77777777" w:rsidR="00A23E1E" w:rsidRDefault="00406226">
      <w:pPr>
        <w:pStyle w:val="Heading1"/>
      </w:pPr>
      <w:r>
        <w:t>3. FOURTH-ORDER RUNGE-KUTTA (RK4) METHOD</w:t>
      </w:r>
    </w:p>
    <w:p w14:paraId="012F04FB" w14:textId="77777777" w:rsidR="00A23E1E" w:rsidRDefault="00406226">
      <w:r>
        <w:t>Question: Use the fourth-order Runge-Kutta method to estimate y(0.3) for dy/dx = x + y, with y(0) = 1 and step size h = 0.1.</w:t>
      </w:r>
    </w:p>
    <w:p w14:paraId="03DEC0B1" w14:textId="77777777" w:rsidR="00A23E1E" w:rsidRDefault="00406226">
      <w:r>
        <w:t>RK4 formulas:</w:t>
      </w:r>
    </w:p>
    <w:p w14:paraId="1392FFED" w14:textId="77777777" w:rsidR="00A23E1E" w:rsidRDefault="00406226">
      <w:r>
        <w:t>k₁ = h f(xₙ,yₙ)</w:t>
      </w:r>
    </w:p>
    <w:p w14:paraId="0970D9DC" w14:textId="77777777" w:rsidR="00A23E1E" w:rsidRDefault="00406226">
      <w:r>
        <w:t>k₂ = h f(xₙ+h/2, yₙ+k₁/2)</w:t>
      </w:r>
    </w:p>
    <w:p w14:paraId="49628E51" w14:textId="77777777" w:rsidR="00A23E1E" w:rsidRDefault="00406226">
      <w:r>
        <w:t>k₃ = h f(xₙ+h/2, yₙ+k₂/2)</w:t>
      </w:r>
    </w:p>
    <w:p w14:paraId="64FA8AB4" w14:textId="77777777" w:rsidR="00A23E1E" w:rsidRDefault="00406226">
      <w:r>
        <w:t>k₄ = h f(xₙ+h, yₙ+k₃)</w:t>
      </w:r>
    </w:p>
    <w:p w14:paraId="7AA8002A" w14:textId="77777777" w:rsidR="00A23E1E" w:rsidRDefault="00406226">
      <w:r>
        <w:t>yₙ₊₁ = yₙ + (k₁ + 2k₂ + 2k₃ + k₄)/6</w:t>
      </w:r>
    </w:p>
    <w:p w14:paraId="1A1B573A" w14:textId="77777777" w:rsidR="00A23E1E" w:rsidRDefault="00406226">
      <w:r>
        <w:t>For the first step, x₀=0 and y₀=1:</w:t>
      </w:r>
    </w:p>
    <w:p w14:paraId="25EE0B3D" w14:textId="77777777" w:rsidR="00A23E1E" w:rsidRDefault="00406226">
      <w:r>
        <w:t>k₁ = 0.1(0+1) = 0.100000</w:t>
      </w:r>
    </w:p>
    <w:p w14:paraId="3831DB5B" w14:textId="77777777" w:rsidR="00A23E1E" w:rsidRDefault="00406226">
      <w:r>
        <w:t>k₂ = 0.1(0.05+1.05) = 0.110000</w:t>
      </w:r>
    </w:p>
    <w:p w14:paraId="6BB914BD" w14:textId="77777777" w:rsidR="00A23E1E" w:rsidRDefault="00406226">
      <w:r>
        <w:t>k₃ = 0.1(0.05+1.055) = 0.110500</w:t>
      </w:r>
    </w:p>
    <w:p w14:paraId="365D78F8" w14:textId="77777777" w:rsidR="00A23E1E" w:rsidRDefault="00406226">
      <w:r>
        <w:t>k₄ = 0.1(0.1+1.1105) = 0.121050</w:t>
      </w:r>
    </w:p>
    <w:p w14:paraId="3AF6818F" w14:textId="77777777" w:rsidR="00A23E1E" w:rsidRDefault="00406226">
      <w:r>
        <w:lastRenderedPageBreak/>
        <w:t>y₁ = 1 + (0.1 + 2(0.11) + 2(0.1105) + 0.12105)/6 = 1.11034167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6"/>
        <w:gridCol w:w="1136"/>
        <w:gridCol w:w="1135"/>
        <w:gridCol w:w="1135"/>
        <w:gridCol w:w="1135"/>
        <w:gridCol w:w="1135"/>
        <w:gridCol w:w="1135"/>
        <w:gridCol w:w="1135"/>
      </w:tblGrid>
      <w:tr w:rsidR="00A23E1E" w14:paraId="2A1ABAB4" w14:textId="77777777">
        <w:tc>
          <w:tcPr>
            <w:tcW w:w="1136" w:type="dxa"/>
          </w:tcPr>
          <w:p w14:paraId="1DD51F05" w14:textId="77777777" w:rsidR="00A23E1E" w:rsidRDefault="00406226">
            <w:r>
              <w:rPr>
                <w:b/>
                <w:sz w:val="18"/>
              </w:rPr>
              <w:t>Step</w:t>
            </w:r>
          </w:p>
        </w:tc>
        <w:tc>
          <w:tcPr>
            <w:tcW w:w="1136" w:type="dxa"/>
          </w:tcPr>
          <w:p w14:paraId="1413D504" w14:textId="77777777" w:rsidR="00A23E1E" w:rsidRDefault="00406226">
            <w:r>
              <w:rPr>
                <w:b/>
                <w:sz w:val="18"/>
              </w:rPr>
              <w:t>xₙ</w:t>
            </w:r>
          </w:p>
        </w:tc>
        <w:tc>
          <w:tcPr>
            <w:tcW w:w="1136" w:type="dxa"/>
          </w:tcPr>
          <w:p w14:paraId="57DFB7E5" w14:textId="77777777" w:rsidR="00A23E1E" w:rsidRDefault="00406226">
            <w:r>
              <w:rPr>
                <w:b/>
                <w:sz w:val="18"/>
              </w:rPr>
              <w:t>yₙ</w:t>
            </w:r>
          </w:p>
        </w:tc>
        <w:tc>
          <w:tcPr>
            <w:tcW w:w="1136" w:type="dxa"/>
          </w:tcPr>
          <w:p w14:paraId="3C9EA3EF" w14:textId="77777777" w:rsidR="00A23E1E" w:rsidRDefault="00406226">
            <w:r>
              <w:rPr>
                <w:b/>
                <w:sz w:val="18"/>
              </w:rPr>
              <w:t>k₁</w:t>
            </w:r>
          </w:p>
        </w:tc>
        <w:tc>
          <w:tcPr>
            <w:tcW w:w="1136" w:type="dxa"/>
          </w:tcPr>
          <w:p w14:paraId="2D03D633" w14:textId="77777777" w:rsidR="00A23E1E" w:rsidRDefault="00406226">
            <w:r>
              <w:rPr>
                <w:b/>
                <w:sz w:val="18"/>
              </w:rPr>
              <w:t>k₂</w:t>
            </w:r>
          </w:p>
        </w:tc>
        <w:tc>
          <w:tcPr>
            <w:tcW w:w="1136" w:type="dxa"/>
          </w:tcPr>
          <w:p w14:paraId="073D3C38" w14:textId="77777777" w:rsidR="00A23E1E" w:rsidRDefault="00406226">
            <w:r>
              <w:rPr>
                <w:b/>
                <w:sz w:val="18"/>
              </w:rPr>
              <w:t>k₃</w:t>
            </w:r>
          </w:p>
        </w:tc>
        <w:tc>
          <w:tcPr>
            <w:tcW w:w="1136" w:type="dxa"/>
          </w:tcPr>
          <w:p w14:paraId="533BF414" w14:textId="77777777" w:rsidR="00A23E1E" w:rsidRDefault="00406226">
            <w:r>
              <w:rPr>
                <w:b/>
                <w:sz w:val="18"/>
              </w:rPr>
              <w:t>k₄</w:t>
            </w:r>
          </w:p>
        </w:tc>
        <w:tc>
          <w:tcPr>
            <w:tcW w:w="1136" w:type="dxa"/>
          </w:tcPr>
          <w:p w14:paraId="3E0F84E6" w14:textId="77777777" w:rsidR="00A23E1E" w:rsidRDefault="00406226">
            <w:r>
              <w:rPr>
                <w:b/>
                <w:sz w:val="18"/>
              </w:rPr>
              <w:t>xₙ₊₁</w:t>
            </w:r>
          </w:p>
        </w:tc>
        <w:tc>
          <w:tcPr>
            <w:tcW w:w="1136" w:type="dxa"/>
          </w:tcPr>
          <w:p w14:paraId="746A3907" w14:textId="77777777" w:rsidR="00A23E1E" w:rsidRDefault="00406226">
            <w:r>
              <w:rPr>
                <w:b/>
                <w:sz w:val="18"/>
              </w:rPr>
              <w:t>yₙ₊₁</w:t>
            </w:r>
          </w:p>
        </w:tc>
      </w:tr>
      <w:tr w:rsidR="00A23E1E" w14:paraId="1C693023" w14:textId="77777777">
        <w:tc>
          <w:tcPr>
            <w:tcW w:w="1136" w:type="dxa"/>
          </w:tcPr>
          <w:p w14:paraId="5E795A4A" w14:textId="77777777" w:rsidR="00A23E1E" w:rsidRDefault="00406226">
            <w:r>
              <w:rPr>
                <w:sz w:val="18"/>
              </w:rPr>
              <w:t>1</w:t>
            </w:r>
          </w:p>
        </w:tc>
        <w:tc>
          <w:tcPr>
            <w:tcW w:w="1136" w:type="dxa"/>
          </w:tcPr>
          <w:p w14:paraId="7089ACFC" w14:textId="77777777" w:rsidR="00A23E1E" w:rsidRDefault="00406226">
            <w:r>
              <w:rPr>
                <w:sz w:val="18"/>
              </w:rPr>
              <w:t>0.00000000</w:t>
            </w:r>
          </w:p>
        </w:tc>
        <w:tc>
          <w:tcPr>
            <w:tcW w:w="1136" w:type="dxa"/>
          </w:tcPr>
          <w:p w14:paraId="6CBE3329" w14:textId="77777777" w:rsidR="00A23E1E" w:rsidRDefault="00406226">
            <w:r>
              <w:rPr>
                <w:sz w:val="18"/>
              </w:rPr>
              <w:t>1.00000000</w:t>
            </w:r>
          </w:p>
        </w:tc>
        <w:tc>
          <w:tcPr>
            <w:tcW w:w="1136" w:type="dxa"/>
          </w:tcPr>
          <w:p w14:paraId="57BD9039" w14:textId="77777777" w:rsidR="00A23E1E" w:rsidRDefault="00406226">
            <w:r>
              <w:rPr>
                <w:sz w:val="18"/>
              </w:rPr>
              <w:t>0.10000000</w:t>
            </w:r>
          </w:p>
        </w:tc>
        <w:tc>
          <w:tcPr>
            <w:tcW w:w="1136" w:type="dxa"/>
          </w:tcPr>
          <w:p w14:paraId="1E52BCF1" w14:textId="77777777" w:rsidR="00A23E1E" w:rsidRDefault="00406226">
            <w:r>
              <w:rPr>
                <w:sz w:val="18"/>
              </w:rPr>
              <w:t>0.11000000</w:t>
            </w:r>
          </w:p>
        </w:tc>
        <w:tc>
          <w:tcPr>
            <w:tcW w:w="1136" w:type="dxa"/>
          </w:tcPr>
          <w:p w14:paraId="6727220B" w14:textId="77777777" w:rsidR="00A23E1E" w:rsidRDefault="00406226">
            <w:r>
              <w:rPr>
                <w:sz w:val="18"/>
              </w:rPr>
              <w:t>0.11050000</w:t>
            </w:r>
          </w:p>
        </w:tc>
        <w:tc>
          <w:tcPr>
            <w:tcW w:w="1136" w:type="dxa"/>
          </w:tcPr>
          <w:p w14:paraId="6351FE8C" w14:textId="77777777" w:rsidR="00A23E1E" w:rsidRDefault="00406226">
            <w:r>
              <w:rPr>
                <w:sz w:val="18"/>
              </w:rPr>
              <w:t>0.12105000</w:t>
            </w:r>
          </w:p>
        </w:tc>
        <w:tc>
          <w:tcPr>
            <w:tcW w:w="1136" w:type="dxa"/>
          </w:tcPr>
          <w:p w14:paraId="5B9F390B" w14:textId="77777777" w:rsidR="00A23E1E" w:rsidRDefault="00406226">
            <w:r>
              <w:rPr>
                <w:sz w:val="18"/>
              </w:rPr>
              <w:t>0.10000000</w:t>
            </w:r>
          </w:p>
        </w:tc>
        <w:tc>
          <w:tcPr>
            <w:tcW w:w="1136" w:type="dxa"/>
          </w:tcPr>
          <w:p w14:paraId="065C4253" w14:textId="77777777" w:rsidR="00A23E1E" w:rsidRDefault="00406226">
            <w:r>
              <w:rPr>
                <w:sz w:val="18"/>
              </w:rPr>
              <w:t>1.11034167</w:t>
            </w:r>
          </w:p>
        </w:tc>
      </w:tr>
      <w:tr w:rsidR="00A23E1E" w14:paraId="4C032563" w14:textId="77777777">
        <w:tc>
          <w:tcPr>
            <w:tcW w:w="1136" w:type="dxa"/>
          </w:tcPr>
          <w:p w14:paraId="0A687B38" w14:textId="77777777" w:rsidR="00A23E1E" w:rsidRDefault="00406226">
            <w:r>
              <w:rPr>
                <w:sz w:val="18"/>
              </w:rPr>
              <w:t>2</w:t>
            </w:r>
          </w:p>
        </w:tc>
        <w:tc>
          <w:tcPr>
            <w:tcW w:w="1136" w:type="dxa"/>
          </w:tcPr>
          <w:p w14:paraId="654BD847" w14:textId="77777777" w:rsidR="00A23E1E" w:rsidRDefault="00406226">
            <w:r>
              <w:rPr>
                <w:sz w:val="18"/>
              </w:rPr>
              <w:t>0.10000000</w:t>
            </w:r>
          </w:p>
        </w:tc>
        <w:tc>
          <w:tcPr>
            <w:tcW w:w="1136" w:type="dxa"/>
          </w:tcPr>
          <w:p w14:paraId="29B4F9D4" w14:textId="77777777" w:rsidR="00A23E1E" w:rsidRDefault="00406226">
            <w:r>
              <w:rPr>
                <w:sz w:val="18"/>
              </w:rPr>
              <w:t>1.11034167</w:t>
            </w:r>
          </w:p>
        </w:tc>
        <w:tc>
          <w:tcPr>
            <w:tcW w:w="1136" w:type="dxa"/>
          </w:tcPr>
          <w:p w14:paraId="1EE11249" w14:textId="77777777" w:rsidR="00A23E1E" w:rsidRDefault="00406226">
            <w:r>
              <w:rPr>
                <w:sz w:val="18"/>
              </w:rPr>
              <w:t>0.12103417</w:t>
            </w:r>
          </w:p>
        </w:tc>
        <w:tc>
          <w:tcPr>
            <w:tcW w:w="1136" w:type="dxa"/>
          </w:tcPr>
          <w:p w14:paraId="3B872CF2" w14:textId="77777777" w:rsidR="00A23E1E" w:rsidRDefault="00406226">
            <w:r>
              <w:rPr>
                <w:sz w:val="18"/>
              </w:rPr>
              <w:t>0.13208588</w:t>
            </w:r>
          </w:p>
        </w:tc>
        <w:tc>
          <w:tcPr>
            <w:tcW w:w="1136" w:type="dxa"/>
          </w:tcPr>
          <w:p w14:paraId="4BD4231E" w14:textId="77777777" w:rsidR="00A23E1E" w:rsidRDefault="00406226">
            <w:r>
              <w:rPr>
                <w:sz w:val="18"/>
              </w:rPr>
              <w:t>0.13263846</w:t>
            </w:r>
          </w:p>
        </w:tc>
        <w:tc>
          <w:tcPr>
            <w:tcW w:w="1136" w:type="dxa"/>
          </w:tcPr>
          <w:p w14:paraId="2454229F" w14:textId="77777777" w:rsidR="00A23E1E" w:rsidRDefault="00406226">
            <w:r>
              <w:rPr>
                <w:sz w:val="18"/>
              </w:rPr>
              <w:t>0.14429801</w:t>
            </w:r>
          </w:p>
        </w:tc>
        <w:tc>
          <w:tcPr>
            <w:tcW w:w="1136" w:type="dxa"/>
          </w:tcPr>
          <w:p w14:paraId="4AC0F6BE" w14:textId="77777777" w:rsidR="00A23E1E" w:rsidRDefault="00406226">
            <w:r>
              <w:rPr>
                <w:sz w:val="18"/>
              </w:rPr>
              <w:t>0.20000000</w:t>
            </w:r>
          </w:p>
        </w:tc>
        <w:tc>
          <w:tcPr>
            <w:tcW w:w="1136" w:type="dxa"/>
          </w:tcPr>
          <w:p w14:paraId="67C6ADB7" w14:textId="77777777" w:rsidR="00A23E1E" w:rsidRDefault="00406226">
            <w:r>
              <w:rPr>
                <w:sz w:val="18"/>
              </w:rPr>
              <w:t>1.24280514</w:t>
            </w:r>
          </w:p>
        </w:tc>
      </w:tr>
      <w:tr w:rsidR="00A23E1E" w14:paraId="1E9522F8" w14:textId="77777777">
        <w:tc>
          <w:tcPr>
            <w:tcW w:w="1136" w:type="dxa"/>
          </w:tcPr>
          <w:p w14:paraId="2FBE33FD" w14:textId="77777777" w:rsidR="00A23E1E" w:rsidRDefault="00406226">
            <w:r>
              <w:rPr>
                <w:sz w:val="18"/>
              </w:rPr>
              <w:t>3</w:t>
            </w:r>
          </w:p>
        </w:tc>
        <w:tc>
          <w:tcPr>
            <w:tcW w:w="1136" w:type="dxa"/>
          </w:tcPr>
          <w:p w14:paraId="2EDD2F67" w14:textId="77777777" w:rsidR="00A23E1E" w:rsidRDefault="00406226">
            <w:r>
              <w:rPr>
                <w:sz w:val="18"/>
              </w:rPr>
              <w:t>0.20000000</w:t>
            </w:r>
          </w:p>
        </w:tc>
        <w:tc>
          <w:tcPr>
            <w:tcW w:w="1136" w:type="dxa"/>
          </w:tcPr>
          <w:p w14:paraId="7670489F" w14:textId="77777777" w:rsidR="00A23E1E" w:rsidRDefault="00406226">
            <w:r>
              <w:rPr>
                <w:sz w:val="18"/>
              </w:rPr>
              <w:t>1.24280514</w:t>
            </w:r>
          </w:p>
        </w:tc>
        <w:tc>
          <w:tcPr>
            <w:tcW w:w="1136" w:type="dxa"/>
          </w:tcPr>
          <w:p w14:paraId="4C9F0388" w14:textId="77777777" w:rsidR="00A23E1E" w:rsidRDefault="00406226">
            <w:r>
              <w:rPr>
                <w:sz w:val="18"/>
              </w:rPr>
              <w:t>0.14428051</w:t>
            </w:r>
          </w:p>
        </w:tc>
        <w:tc>
          <w:tcPr>
            <w:tcW w:w="1136" w:type="dxa"/>
          </w:tcPr>
          <w:p w14:paraId="0B575758" w14:textId="77777777" w:rsidR="00A23E1E" w:rsidRDefault="00406226">
            <w:r>
              <w:rPr>
                <w:sz w:val="18"/>
              </w:rPr>
              <w:t>0.15649454</w:t>
            </w:r>
          </w:p>
        </w:tc>
        <w:tc>
          <w:tcPr>
            <w:tcW w:w="1136" w:type="dxa"/>
          </w:tcPr>
          <w:p w14:paraId="30BE83C4" w14:textId="77777777" w:rsidR="00A23E1E" w:rsidRDefault="00406226">
            <w:r>
              <w:rPr>
                <w:sz w:val="18"/>
              </w:rPr>
              <w:t>0.15710524</w:t>
            </w:r>
          </w:p>
        </w:tc>
        <w:tc>
          <w:tcPr>
            <w:tcW w:w="1136" w:type="dxa"/>
          </w:tcPr>
          <w:p w14:paraId="17D1C3E8" w14:textId="77777777" w:rsidR="00A23E1E" w:rsidRDefault="00406226">
            <w:r>
              <w:rPr>
                <w:sz w:val="18"/>
              </w:rPr>
              <w:t>0.16999104</w:t>
            </w:r>
          </w:p>
        </w:tc>
        <w:tc>
          <w:tcPr>
            <w:tcW w:w="1136" w:type="dxa"/>
          </w:tcPr>
          <w:p w14:paraId="65555C9E" w14:textId="77777777" w:rsidR="00A23E1E" w:rsidRDefault="00406226">
            <w:r>
              <w:rPr>
                <w:sz w:val="18"/>
              </w:rPr>
              <w:t>0.30000000</w:t>
            </w:r>
          </w:p>
        </w:tc>
        <w:tc>
          <w:tcPr>
            <w:tcW w:w="1136" w:type="dxa"/>
          </w:tcPr>
          <w:p w14:paraId="16CF023A" w14:textId="77777777" w:rsidR="00A23E1E" w:rsidRDefault="00406226">
            <w:r>
              <w:rPr>
                <w:sz w:val="18"/>
              </w:rPr>
              <w:t>1.39971699</w:t>
            </w:r>
          </w:p>
        </w:tc>
      </w:tr>
    </w:tbl>
    <w:p w14:paraId="5A6B4AE6" w14:textId="77777777" w:rsidR="00A23E1E" w:rsidRDefault="00406226">
      <w:r>
        <w:t>Hence, y(0.3) ≈ 1.39971762.</w:t>
      </w:r>
    </w:p>
    <w:p w14:paraId="61254C58" w14:textId="65D2810A" w:rsidR="00A23E1E" w:rsidRDefault="00406226">
      <w:pPr>
        <w:pStyle w:val="Heading2"/>
      </w:pPr>
      <w:r>
        <w:t>R</w:t>
      </w:r>
      <w:r w:rsidR="001424E0">
        <w:t>unge-</w:t>
      </w:r>
      <w:proofErr w:type="spellStart"/>
      <w:r w:rsidR="001424E0">
        <w:t>kutta</w:t>
      </w:r>
      <w:proofErr w:type="spellEnd"/>
      <w:r>
        <w:t xml:space="preserve"> pseudocode</w:t>
      </w:r>
    </w:p>
    <w:p w14:paraId="6EEEB04C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START</w:t>
      </w:r>
      <w:r>
        <w:rPr>
          <w:rFonts w:ascii="Courier New" w:hAnsi="Courier New"/>
          <w:sz w:val="17"/>
        </w:rPr>
        <w:br/>
        <w:t>Input x0, y0, h and final x</w:t>
      </w:r>
      <w:r>
        <w:rPr>
          <w:rFonts w:ascii="Courier New" w:hAnsi="Courier New"/>
          <w:sz w:val="17"/>
        </w:rPr>
        <w:br/>
        <w:t>WHILE x0 &lt; final x</w:t>
      </w:r>
      <w:r>
        <w:rPr>
          <w:rFonts w:ascii="Courier New" w:hAnsi="Courier New"/>
          <w:sz w:val="17"/>
        </w:rPr>
        <w:br/>
        <w:t xml:space="preserve">    k1 = h*f(x0,y0)</w:t>
      </w:r>
      <w:r>
        <w:rPr>
          <w:rFonts w:ascii="Courier New" w:hAnsi="Courier New"/>
          <w:sz w:val="17"/>
        </w:rPr>
        <w:br/>
        <w:t xml:space="preserve">    k2 = h*f(x0+h/2,y0+k1/2)</w:t>
      </w:r>
      <w:r>
        <w:rPr>
          <w:rFonts w:ascii="Courier New" w:hAnsi="Courier New"/>
          <w:sz w:val="17"/>
        </w:rPr>
        <w:br/>
        <w:t xml:space="preserve">    k3 = h*f(x0+h/2,y0+k2/2)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k4 = h*f(x0+h,y0+k3)</w:t>
      </w:r>
      <w:r>
        <w:rPr>
          <w:rFonts w:ascii="Courier New" w:hAnsi="Courier New"/>
          <w:sz w:val="17"/>
        </w:rPr>
        <w:br/>
        <w:t xml:space="preserve">    y1 = y0 + (k1+2*k2+2*k3+k4)/6</w:t>
      </w:r>
      <w:r>
        <w:rPr>
          <w:rFonts w:ascii="Courier New" w:hAnsi="Courier New"/>
          <w:sz w:val="17"/>
        </w:rPr>
        <w:br/>
        <w:t xml:space="preserve">    x0 = x0 + h</w:t>
      </w:r>
      <w:r>
        <w:rPr>
          <w:rFonts w:ascii="Courier New" w:hAnsi="Courier New"/>
          <w:sz w:val="17"/>
        </w:rPr>
        <w:br/>
        <w:t xml:space="preserve">    y0 = y1</w:t>
      </w:r>
      <w:r>
        <w:rPr>
          <w:rFonts w:ascii="Courier New" w:hAnsi="Courier New"/>
          <w:sz w:val="17"/>
        </w:rPr>
        <w:br/>
        <w:t>END WHILE</w:t>
      </w:r>
      <w:r>
        <w:rPr>
          <w:rFonts w:ascii="Courier New" w:hAnsi="Courier New"/>
          <w:sz w:val="17"/>
        </w:rPr>
        <w:br/>
        <w:t>Output y0</w:t>
      </w:r>
      <w:r>
        <w:rPr>
          <w:rFonts w:ascii="Courier New" w:hAnsi="Courier New"/>
          <w:sz w:val="17"/>
        </w:rPr>
        <w:br/>
        <w:t>STOP</w:t>
      </w:r>
    </w:p>
    <w:p w14:paraId="55EE35C4" w14:textId="3D3B65F9" w:rsidR="00A23E1E" w:rsidRDefault="00406226">
      <w:pPr>
        <w:pStyle w:val="Heading2"/>
      </w:pPr>
      <w:r>
        <w:t>MATLAB: R</w:t>
      </w:r>
      <w:r w:rsidR="001424E0">
        <w:t>unge-</w:t>
      </w:r>
      <w:proofErr w:type="spellStart"/>
      <w:r w:rsidR="001424E0">
        <w:t>kutta</w:t>
      </w:r>
      <w:proofErr w:type="spellEnd"/>
      <w:r>
        <w:t xml:space="preserve"> using FOR loop</w:t>
      </w:r>
    </w:p>
    <w:p w14:paraId="2E91783F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@(x,y) x + y;</w:t>
      </w:r>
      <w:r>
        <w:rPr>
          <w:rFonts w:ascii="Courier New" w:hAnsi="Courier New"/>
          <w:sz w:val="17"/>
        </w:rPr>
        <w:br/>
        <w:t>x = 0; y = 1;</w:t>
      </w:r>
      <w:r>
        <w:rPr>
          <w:rFonts w:ascii="Courier New" w:hAnsi="Courier New"/>
          <w:sz w:val="17"/>
        </w:rPr>
        <w:br/>
        <w:t>h = 0.1; n = 3;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i = 1:n</w:t>
      </w:r>
      <w:r>
        <w:rPr>
          <w:rFonts w:ascii="Courier New" w:hAnsi="Courier New"/>
          <w:sz w:val="17"/>
        </w:rPr>
        <w:br/>
        <w:t xml:space="preserve">    k1 = h*f(x,y);</w:t>
      </w:r>
      <w:r>
        <w:rPr>
          <w:rFonts w:ascii="Courier New" w:hAnsi="Courier New"/>
          <w:sz w:val="17"/>
        </w:rPr>
        <w:br/>
        <w:t xml:space="preserve">    k2 = h*f(x+h/2,y+k1/2);</w:t>
      </w:r>
      <w:r>
        <w:rPr>
          <w:rFonts w:ascii="Courier New" w:hAnsi="Courier New"/>
          <w:sz w:val="17"/>
        </w:rPr>
        <w:br/>
        <w:t xml:space="preserve">    k3 = h*f(x+h/2,y+k2/2);</w:t>
      </w:r>
      <w:r>
        <w:rPr>
          <w:rFonts w:ascii="Courier New" w:hAnsi="Courier New"/>
          <w:sz w:val="17"/>
        </w:rPr>
        <w:br/>
        <w:t xml:space="preserve">    k4 = h*f(x+h,y+k3);</w:t>
      </w:r>
      <w:r>
        <w:rPr>
          <w:rFonts w:ascii="Courier New" w:hAnsi="Courier New"/>
          <w:sz w:val="17"/>
        </w:rPr>
        <w:br/>
        <w:t xml:space="preserve">    y = y + (k1+2*k2+2*k3+k4)/6;</w:t>
      </w:r>
      <w:r>
        <w:rPr>
          <w:rFonts w:ascii="Courier New" w:hAnsi="Courier New"/>
          <w:sz w:val="17"/>
        </w:rPr>
        <w:br/>
        <w:t xml:space="preserve">    x = x + h;</w:t>
      </w:r>
      <w:r>
        <w:rPr>
          <w:rFonts w:ascii="Courier New" w:hAnsi="Courier New"/>
          <w:sz w:val="17"/>
        </w:rPr>
        <w:br/>
        <w:t xml:space="preserve">    fprintf('%d  x=%.1f  y=%.8f\n',i,x,y);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fprintf('y(0.3) = %.8f\n',y);</w:t>
      </w:r>
    </w:p>
    <w:p w14:paraId="1DBECCC6" w14:textId="6186E312" w:rsidR="00A23E1E" w:rsidRDefault="00406226">
      <w:pPr>
        <w:pStyle w:val="Heading2"/>
      </w:pPr>
      <w:r>
        <w:t>MATLAB: R</w:t>
      </w:r>
      <w:r w:rsidR="001424E0">
        <w:t>unge-</w:t>
      </w:r>
      <w:proofErr w:type="spellStart"/>
      <w:r w:rsidR="001424E0">
        <w:t>kutta</w:t>
      </w:r>
      <w:proofErr w:type="spellEnd"/>
      <w:r>
        <w:t xml:space="preserve"> using WHILE loop</w:t>
      </w:r>
    </w:p>
    <w:p w14:paraId="3BC29123" w14:textId="77777777" w:rsidR="00A23E1E" w:rsidRDefault="00406226">
      <w:pPr>
        <w:pStyle w:val="NoSpacing"/>
      </w:pPr>
      <w:r>
        <w:rPr>
          <w:rFonts w:ascii="Courier New" w:hAnsi="Courier New"/>
          <w:sz w:val="17"/>
        </w:rPr>
        <w:t>clc; clear;</w:t>
      </w:r>
      <w:r>
        <w:rPr>
          <w:rFonts w:ascii="Courier New" w:hAnsi="Courier New"/>
          <w:sz w:val="17"/>
        </w:rPr>
        <w:br/>
        <w:t>f = @(x,y) x + y;</w:t>
      </w:r>
      <w:r>
        <w:rPr>
          <w:rFonts w:ascii="Courier New" w:hAnsi="Courier New"/>
          <w:sz w:val="17"/>
        </w:rPr>
        <w:br/>
        <w:t>x = 0; y = 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h = 0.1; xend = 0.3;</w:t>
      </w:r>
      <w:r>
        <w:rPr>
          <w:rFonts w:ascii="Courier New" w:hAnsi="Courier New"/>
          <w:sz w:val="17"/>
        </w:rPr>
        <w:br/>
        <w:t>i = 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while x &lt; xend</w:t>
      </w:r>
      <w:r>
        <w:rPr>
          <w:rFonts w:ascii="Courier New" w:hAnsi="Courier New"/>
          <w:sz w:val="17"/>
        </w:rPr>
        <w:br/>
        <w:t xml:space="preserve">    i = i + 1;</w:t>
      </w:r>
      <w:r>
        <w:rPr>
          <w:rFonts w:ascii="Courier New" w:hAnsi="Courier New"/>
          <w:sz w:val="17"/>
        </w:rPr>
        <w:br/>
        <w:t xml:space="preserve">    k1 = h*f(x,y);</w:t>
      </w:r>
      <w:r>
        <w:rPr>
          <w:rFonts w:ascii="Courier New" w:hAnsi="Courier New"/>
          <w:sz w:val="17"/>
        </w:rPr>
        <w:br/>
        <w:t xml:space="preserve">    k2 = h*f(x+h/2,y+k1/2);</w:t>
      </w:r>
      <w:r>
        <w:rPr>
          <w:rFonts w:ascii="Courier New" w:hAnsi="Courier New"/>
          <w:sz w:val="17"/>
        </w:rPr>
        <w:br/>
        <w:t xml:space="preserve">    k3 = h*f(x+h/2,y+k2/2);</w:t>
      </w:r>
      <w:r>
        <w:rPr>
          <w:rFonts w:ascii="Courier New" w:hAnsi="Courier New"/>
          <w:sz w:val="17"/>
        </w:rPr>
        <w:br/>
        <w:t xml:space="preserve">    k4 = h*f(x+h,y+k3);</w:t>
      </w:r>
      <w:r>
        <w:rPr>
          <w:rFonts w:ascii="Courier New" w:hAnsi="Courier New"/>
          <w:sz w:val="17"/>
        </w:rPr>
        <w:br/>
        <w:t xml:space="preserve">    y = y + (k1+2*k2+2*k3+k4)/6;</w:t>
      </w:r>
      <w:r>
        <w:rPr>
          <w:rFonts w:ascii="Courier New" w:hAnsi="Courier New"/>
          <w:sz w:val="17"/>
        </w:rPr>
        <w:br/>
        <w:t xml:space="preserve">    x = x + h;</w:t>
      </w:r>
      <w:r>
        <w:rPr>
          <w:rFonts w:ascii="Courier New" w:hAnsi="Courier New"/>
          <w:sz w:val="17"/>
        </w:rPr>
        <w:br/>
        <w:t xml:space="preserve">    fprintf('%d  x=%.1f  y=%.8f\n',i,x,y);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fprintf('y(0.3) = %.8f\n',y);</w:t>
      </w:r>
    </w:p>
    <w:p w14:paraId="3246B0F3" w14:textId="77777777" w:rsidR="00A23E1E" w:rsidRDefault="00406226">
      <w:pPr>
        <w:jc w:val="center"/>
      </w:pPr>
      <w:r>
        <w:rPr>
          <w:noProof/>
        </w:rPr>
        <w:lastRenderedPageBreak/>
        <w:drawing>
          <wp:inline distT="0" distB="0" distL="0" distR="0" wp14:anchorId="5E7ED499" wp14:editId="42AED8AF">
            <wp:extent cx="5303520" cy="4396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k4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E1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1110">
    <w:abstractNumId w:val="8"/>
  </w:num>
  <w:num w:numId="2" w16cid:durableId="2010787071">
    <w:abstractNumId w:val="6"/>
  </w:num>
  <w:num w:numId="3" w16cid:durableId="1176993041">
    <w:abstractNumId w:val="5"/>
  </w:num>
  <w:num w:numId="4" w16cid:durableId="1205022951">
    <w:abstractNumId w:val="4"/>
  </w:num>
  <w:num w:numId="5" w16cid:durableId="1903324431">
    <w:abstractNumId w:val="7"/>
  </w:num>
  <w:num w:numId="6" w16cid:durableId="1423062025">
    <w:abstractNumId w:val="3"/>
  </w:num>
  <w:num w:numId="7" w16cid:durableId="1315797498">
    <w:abstractNumId w:val="2"/>
  </w:num>
  <w:num w:numId="8" w16cid:durableId="654453989">
    <w:abstractNumId w:val="1"/>
  </w:num>
  <w:num w:numId="9" w16cid:durableId="1484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4E0"/>
    <w:rsid w:val="0015074B"/>
    <w:rsid w:val="0029639D"/>
    <w:rsid w:val="00326F90"/>
    <w:rsid w:val="00406226"/>
    <w:rsid w:val="006C36F0"/>
    <w:rsid w:val="00A23E1E"/>
    <w:rsid w:val="00AA1D8D"/>
    <w:rsid w:val="00B47730"/>
    <w:rsid w:val="00CB0664"/>
    <w:rsid w:val="00D9295A"/>
    <w:rsid w:val="00E33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18123"/>
  <w14:defaultImageDpi w14:val="300"/>
  <w15:docId w15:val="{84F80BA3-8008-4884-BC9E-399263E2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Omoding</cp:lastModifiedBy>
  <cp:revision>2</cp:revision>
  <dcterms:created xsi:type="dcterms:W3CDTF">2026-09-29T14:53:00Z</dcterms:created>
  <dcterms:modified xsi:type="dcterms:W3CDTF">2026-09-29T14:53:00Z</dcterms:modified>
  <cp:category/>
</cp:coreProperties>
</file>